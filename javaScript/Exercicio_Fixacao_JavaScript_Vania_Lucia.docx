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Exercício de Fixação JavaScript</w:t>
      </w:r>
    </w:p>
    <w:p>
      <w:r>
        <w:t>Nome: Vania Lucia</w:t>
      </w:r>
    </w:p>
    <w:p>
      <w:r>
        <w:t>Data: 03/11/2025</w:t>
      </w:r>
    </w:p>
    <w:p>
      <w:pPr>
        <w:pStyle w:val="Heading2"/>
      </w:pPr>
      <w:r>
        <w:t>1. Variáveis e Tipos</w:t>
      </w:r>
    </w:p>
    <w:p>
      <w:pPr>
        <w:pStyle w:val="ListBullet"/>
      </w:pPr>
      <w:r>
        <w:t>Qual a diferença entre var, let e const?</w:t>
      </w:r>
    </w:p>
    <w:p>
      <w:r>
        <w:t>var: forma antiga de declarar variáveis; tem escopo global ou de função.</w:t>
        <w:br/>
        <w:t>let: forma moderna; tem escopo de bloco (só funciona dentro do bloco onde foi criada).</w:t>
        <w:br/>
        <w:t>const: usada para valores que não mudam (constantes).</w:t>
      </w:r>
    </w:p>
    <w:p>
      <w:pPr>
        <w:pStyle w:val="ListBullet"/>
      </w:pPr>
      <w:r>
        <w:t>Liste os tipos primitivos do JavaScript com exemplos.</w:t>
      </w:r>
    </w:p>
    <w:p>
      <w:r>
        <w:t>String: texto → "Olá"</w:t>
        <w:br/>
        <w:t>Number: número → 10</w:t>
        <w:br/>
        <w:t>Boolean: verdadeiro ou falso → true ou false</w:t>
        <w:br/>
        <w:t>Undefined: valor não definido → let x;</w:t>
        <w:br/>
        <w:t>Null: valor nulo → let y = null;</w:t>
        <w:br/>
        <w:t>BigInt: números muito grandes → 123n</w:t>
        <w:br/>
        <w:t>Symbol: valor único → Symbol("id")</w:t>
      </w:r>
    </w:p>
    <w:p>
      <w:pPr>
        <w:pStyle w:val="ListBullet"/>
      </w:pPr>
      <w:r>
        <w:t>Qual a diferença entre null e undefined?</w:t>
      </w:r>
    </w:p>
    <w:p>
      <w:r>
        <w:t>undefined: a variável foi criada, mas não recebeu valor.</w:t>
        <w:br/>
        <w:t>null: é um valor vazio definido intencionalmente.</w:t>
      </w:r>
    </w:p>
    <w:p>
      <w:pPr>
        <w:pStyle w:val="ListBullet"/>
      </w:pPr>
      <w:r>
        <w:t>Explique == e ===.</w:t>
      </w:r>
    </w:p>
    <w:p>
      <w:r>
        <w:t>== compara apenas o valor, mesmo que o tipo seja diferente.</w:t>
        <w:br/>
        <w:t>=== compara valor e tipo (é mais seguro).</w:t>
        <w:br/>
        <w:t>Exemplo:</w:t>
        <w:br/>
        <w:t>"5" == 5   → true</w:t>
        <w:br/>
        <w:t>"5" === 5  → false</w:t>
      </w:r>
    </w:p>
    <w:p>
      <w:pPr>
        <w:pStyle w:val="Heading2"/>
      </w:pPr>
      <w:r>
        <w:t>2. Operadores e Expressões</w:t>
      </w:r>
    </w:p>
    <w:p>
      <w:pPr>
        <w:pStyle w:val="ListBullet"/>
      </w:pPr>
      <w:r>
        <w:t>Operadores matemáticos:</w:t>
      </w:r>
    </w:p>
    <w:p>
      <w:r>
        <w:t>+, -, *, /, %</w:t>
      </w:r>
    </w:p>
    <w:p>
      <w:pPr>
        <w:pStyle w:val="ListBullet"/>
      </w:pPr>
      <w:r>
        <w:t>Operadores lógicos:</w:t>
      </w:r>
    </w:p>
    <w:p>
      <w:r>
        <w:t>&amp;&amp; (E), || (OU), ! (NÃO)</w:t>
      </w:r>
    </w:p>
    <w:p>
      <w:pPr>
        <w:pStyle w:val="ListBullet"/>
      </w:pPr>
      <w:r>
        <w:t>Preveja os resultados:</w:t>
      </w:r>
    </w:p>
    <w:p>
      <w:r>
        <w:t>let soma = "5" + 2;   // "52"</w:t>
        <w:br/>
        <w:t>let soma2 = true + 1; // 2 (true vale 1)</w:t>
      </w:r>
    </w:p>
    <w:p>
      <w:pPr>
        <w:pStyle w:val="Heading2"/>
      </w:pPr>
      <w:r>
        <w:t>3. Estruturas de Controle</w:t>
      </w:r>
    </w:p>
    <w:p>
      <w:pPr>
        <w:pStyle w:val="ListBullet"/>
      </w:pPr>
      <w:r>
        <w:t>Explique if, else if e else.</w:t>
      </w:r>
    </w:p>
    <w:p>
      <w:r>
        <w:t>if: executa algo se a condição for verdadeira.</w:t>
        <w:br/>
        <w:t>else if: verifica outra condição se a primeira for falsa.</w:t>
        <w:br/>
        <w:t>else: executa se nenhuma das anteriores for verdadeira.</w:t>
      </w:r>
    </w:p>
    <w:p>
      <w:pPr>
        <w:pStyle w:val="ListBullet"/>
      </w:pPr>
      <w:r>
        <w:t>Como usar switch?</w:t>
      </w:r>
    </w:p>
    <w:p>
      <w:r>
        <w:t>let cor = "azul";</w:t>
        <w:br/>
        <w:t>switch(cor) {</w:t>
        <w:br/>
        <w:t xml:space="preserve">  case "vermelho": console.log("Cor quente"); break;</w:t>
        <w:br/>
        <w:t xml:space="preserve">  case "azul": console.log("Cor fria"); break;</w:t>
        <w:br/>
        <w:t xml:space="preserve">  default: console.log("Cor desconhecida");</w:t>
        <w:br/>
        <w:t>}</w:t>
      </w:r>
    </w:p>
    <w:p>
      <w:pPr>
        <w:pStyle w:val="ListBullet"/>
      </w:pPr>
      <w:r>
        <w:t>Exemplo de verificação de maioridade:</w:t>
      </w:r>
    </w:p>
    <w:p>
      <w:r>
        <w:t>let idade = 18;</w:t>
        <w:br/>
        <w:t>if (idade &gt;= 18) {</w:t>
        <w:br/>
        <w:t xml:space="preserve">  console.log("Maior de idade");</w:t>
        <w:br/>
        <w:t>} else {</w:t>
        <w:br/>
        <w:t xml:space="preserve">  console.log("Menor de idade");</w:t>
        <w:br/>
        <w:t>}</w:t>
      </w:r>
    </w:p>
    <w:p>
      <w:pPr>
        <w:pStyle w:val="Heading2"/>
      </w:pPr>
      <w:r>
        <w:t>4. Loops e Repetições</w:t>
      </w:r>
    </w:p>
    <w:p>
      <w:pPr>
        <w:pStyle w:val="ListBullet"/>
      </w:pPr>
      <w:r>
        <w:t>Tipos de loops:</w:t>
      </w:r>
    </w:p>
    <w:p>
      <w:r>
        <w:t>for, while, do...while</w:t>
      </w:r>
    </w:p>
    <w:p>
      <w:pPr>
        <w:pStyle w:val="ListBullet"/>
      </w:pPr>
      <w:r>
        <w:t>Imprimir números de 1 a 5:</w:t>
      </w:r>
    </w:p>
    <w:p>
      <w:r>
        <w:t>for (let i = 1; i &lt;= 5; i++) {</w:t>
        <w:br/>
        <w:t xml:space="preserve">  console.log(i);</w:t>
        <w:br/>
        <w:t>}</w:t>
      </w:r>
    </w:p>
    <w:p>
      <w:pPr>
        <w:pStyle w:val="ListBullet"/>
      </w:pPr>
      <w:r>
        <w:t>Explique break e quando usá-lo.</w:t>
      </w:r>
    </w:p>
    <w:p>
      <w:r>
        <w:t>break: interrompe o loop antes do final. Usa-se quando já encontramos o que precisamos.</w:t>
      </w:r>
    </w:p>
    <w:p>
      <w:pPr>
        <w:pStyle w:val="Heading2"/>
      </w:pPr>
      <w:r>
        <w:t>5. Funções</w:t>
      </w:r>
    </w:p>
    <w:p>
      <w:pPr>
        <w:pStyle w:val="ListBullet"/>
      </w:pPr>
      <w:r>
        <w:t>O que é uma função?</w:t>
      </w:r>
    </w:p>
    <w:p>
      <w:r>
        <w:t>É um bloco de código que executa uma tarefa e pode ser reutilizado.</w:t>
      </w:r>
    </w:p>
    <w:p>
      <w:pPr>
        <w:pStyle w:val="ListBullet"/>
      </w:pPr>
      <w:r>
        <w:t>Diferença entre função declarada e função expressa:</w:t>
      </w:r>
    </w:p>
    <w:p>
      <w:r>
        <w:t>Declarada: tem nome e pode ser usada antes da declaração.</w:t>
        <w:br/>
        <w:t>function saudacao() { ... }</w:t>
        <w:br/>
        <w:t>Expressa: é guardada em uma variável.</w:t>
        <w:br/>
        <w:t>const saudacao = function() { ... }</w:t>
      </w:r>
    </w:p>
    <w:p>
      <w:pPr>
        <w:pStyle w:val="ListBullet"/>
      </w:pPr>
      <w:r>
        <w:t>Função que recebe um nome e retorna saudação:</w:t>
      </w:r>
    </w:p>
    <w:p>
      <w:r>
        <w:t>function cumprimentar(nome) {</w:t>
        <w:br/>
        <w:t xml:space="preserve">  return "Olá, " + nome + "!";</w:t>
        <w:br/>
        <w:t>}</w:t>
        <w:br/>
        <w:t>console.log(cumprimentar("Vania"));</w:t>
      </w:r>
    </w:p>
    <w:p>
      <w:pPr>
        <w:pStyle w:val="Heading2"/>
      </w:pPr>
      <w:r>
        <w:t>6. Mini-casos práticos</w:t>
      </w:r>
    </w:p>
    <w:p>
      <w:pPr>
        <w:pStyle w:val="ListBullet"/>
      </w:pPr>
      <w:r>
        <w:t>Verificação de número par ou ímpar:</w:t>
      </w:r>
    </w:p>
    <w:p>
      <w:r>
        <w:t>let numero = 4;</w:t>
        <w:br/>
        <w:t>if (numero % 2 === 0) {</w:t>
        <w:br/>
        <w:t xml:space="preserve">  console.log("Par");</w:t>
        <w:br/>
        <w:t>} else {</w:t>
        <w:br/>
        <w:t xml:space="preserve">  console.log("Ímpar");</w:t>
        <w:br/>
        <w:t>}</w:t>
      </w:r>
    </w:p>
    <w:p>
      <w:pPr>
        <w:pStyle w:val="ListBullet"/>
      </w:pPr>
      <w:r>
        <w:t>Lista de compras (array):</w:t>
      </w:r>
    </w:p>
    <w:p>
      <w:r>
        <w:t>let compras = ["Arroz", "Feijão", "Leite", "Pão"];</w:t>
        <w:br/>
        <w:t>console.log(compras);</w:t>
      </w:r>
    </w:p>
    <w:p>
      <w:pPr>
        <w:pStyle w:val="ListBullet"/>
      </w:pPr>
      <w:r>
        <w:t>Somar números de 1 a 10 usando loop:</w:t>
      </w:r>
    </w:p>
    <w:p>
      <w:r>
        <w:t>let soma = 0;</w:t>
        <w:br/>
        <w:t>for (let i = 1; i &lt;= 10; i++) {</w:t>
        <w:br/>
        <w:t xml:space="preserve">  soma += i;</w:t>
        <w:br/>
        <w:t>}</w:t>
        <w:br/>
        <w:t>console.log(soma); // 55</w:t>
      </w:r>
    </w:p>
    <w:p>
      <w:pPr>
        <w:pStyle w:val="Heading2"/>
      </w:pPr>
      <w:r>
        <w:t>7. Reflexão</w:t>
      </w:r>
    </w:p>
    <w:p>
      <w:pPr>
        <w:pStyle w:val="ListBullet"/>
      </w:pPr>
      <w:r>
        <w:t>Por que conhecer tipos e operadores ajuda a programar melhor?</w:t>
      </w:r>
    </w:p>
    <w:p>
      <w:r>
        <w:t>Porque evita erros e permite escrever códigos mais claros e eficientes.</w:t>
      </w:r>
    </w:p>
    <w:p>
      <w:pPr>
        <w:pStyle w:val="ListBullet"/>
      </w:pPr>
      <w:r>
        <w:t>Por que usar console.log() é importante para debug?</w:t>
      </w:r>
    </w:p>
    <w:p>
      <w:r>
        <w:t>Porque mostra o que o programa está fazendo e ajuda a encontrar erros.</w:t>
      </w:r>
    </w:p>
    <w:p>
      <w:pPr>
        <w:pStyle w:val="ListBullet"/>
      </w:pPr>
      <w:r>
        <w:t>Como planejar variáveis, funções e loops antes de programar?</w:t>
      </w:r>
    </w:p>
    <w:p>
      <w:r>
        <w:t>Pensando no passo a passo do que o programa deve fazer e dividindo as tarefas em partes pequenas e organizadas.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